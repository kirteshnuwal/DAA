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527A" w14:textId="77777777" w:rsidR="005F3001" w:rsidRDefault="00000000">
      <w:pPr>
        <w:spacing w:before="1100"/>
        <w:jc w:val="center"/>
      </w:pPr>
      <w:r>
        <w:rPr>
          <w:b/>
          <w:color w:val="7A2438"/>
          <w:sz w:val="26"/>
        </w:rPr>
        <w:t>DESIGN AND ANALYSIS OF ALGORITHMS</w:t>
      </w:r>
    </w:p>
    <w:p w14:paraId="36340B7B" w14:textId="77777777" w:rsidR="005F3001" w:rsidRDefault="00000000">
      <w:pPr>
        <w:pStyle w:val="Title"/>
        <w:jc w:val="center"/>
      </w:pPr>
      <w:r>
        <w:t>Celebrity Problem</w:t>
      </w:r>
    </w:p>
    <w:p w14:paraId="05A93C83" w14:textId="77777777" w:rsidR="005F3001" w:rsidRDefault="00000000">
      <w:pPr>
        <w:jc w:val="center"/>
      </w:pPr>
      <w:r>
        <w:rPr>
          <w:i/>
        </w:rPr>
        <w:t>Greedy / Elimination Approach</w:t>
      </w:r>
    </w:p>
    <w:tbl>
      <w:tblPr>
        <w:tblW w:w="0" w:type="auto"/>
        <w:jc w:val="center"/>
        <w:tblLayout w:type="fixed"/>
        <w:tblLook w:val="04A0" w:firstRow="1" w:lastRow="0" w:firstColumn="1" w:lastColumn="0" w:noHBand="0" w:noVBand="1"/>
      </w:tblPr>
      <w:tblGrid>
        <w:gridCol w:w="2880"/>
        <w:gridCol w:w="4896"/>
      </w:tblGrid>
      <w:tr w:rsidR="005F3001" w14:paraId="08FC436A" w14:textId="77777777">
        <w:trPr>
          <w:jc w:val="center"/>
        </w:trPr>
        <w:tc>
          <w:tcPr>
            <w:tcW w:w="2880" w:type="dxa"/>
            <w:shd w:val="clear" w:color="auto" w:fill="EEE8EA"/>
            <w:tcMar>
              <w:top w:w="90" w:type="dxa"/>
              <w:left w:w="110" w:type="dxa"/>
              <w:bottom w:w="90" w:type="dxa"/>
              <w:right w:w="110" w:type="dxa"/>
            </w:tcMar>
            <w:vAlign w:val="center"/>
          </w:tcPr>
          <w:p w14:paraId="4883245D" w14:textId="77777777" w:rsidR="005F3001" w:rsidRDefault="00000000">
            <w:r>
              <w:rPr>
                <w:b/>
              </w:rPr>
              <w:t>Name</w:t>
            </w:r>
          </w:p>
        </w:tc>
        <w:tc>
          <w:tcPr>
            <w:tcW w:w="4896" w:type="dxa"/>
            <w:tcMar>
              <w:top w:w="90" w:type="dxa"/>
              <w:left w:w="110" w:type="dxa"/>
              <w:bottom w:w="90" w:type="dxa"/>
              <w:right w:w="110" w:type="dxa"/>
            </w:tcMar>
            <w:vAlign w:val="center"/>
          </w:tcPr>
          <w:p w14:paraId="6A16D528" w14:textId="77777777" w:rsidR="005F3001" w:rsidRDefault="00000000">
            <w:r>
              <w:t>Kirtesh Nuwal</w:t>
            </w:r>
          </w:p>
        </w:tc>
      </w:tr>
      <w:tr w:rsidR="005F3001" w14:paraId="072B8DA1" w14:textId="77777777">
        <w:trPr>
          <w:jc w:val="center"/>
        </w:trPr>
        <w:tc>
          <w:tcPr>
            <w:tcW w:w="2880" w:type="dxa"/>
            <w:shd w:val="clear" w:color="auto" w:fill="EEE8EA"/>
            <w:tcMar>
              <w:top w:w="90" w:type="dxa"/>
              <w:left w:w="110" w:type="dxa"/>
              <w:bottom w:w="90" w:type="dxa"/>
              <w:right w:w="110" w:type="dxa"/>
            </w:tcMar>
            <w:vAlign w:val="center"/>
          </w:tcPr>
          <w:p w14:paraId="50B2F1DA" w14:textId="77777777" w:rsidR="005F3001" w:rsidRDefault="00000000">
            <w:r>
              <w:rPr>
                <w:b/>
              </w:rPr>
              <w:t>Batch</w:t>
            </w:r>
          </w:p>
        </w:tc>
        <w:tc>
          <w:tcPr>
            <w:tcW w:w="4896" w:type="dxa"/>
            <w:tcMar>
              <w:top w:w="90" w:type="dxa"/>
              <w:left w:w="110" w:type="dxa"/>
              <w:bottom w:w="90" w:type="dxa"/>
              <w:right w:w="110" w:type="dxa"/>
            </w:tcMar>
            <w:vAlign w:val="center"/>
          </w:tcPr>
          <w:p w14:paraId="7BF528CF" w14:textId="77777777" w:rsidR="005F3001" w:rsidRDefault="00000000">
            <w:r>
              <w:t>20</w:t>
            </w:r>
          </w:p>
        </w:tc>
      </w:tr>
      <w:tr w:rsidR="005F3001" w14:paraId="46D63B00" w14:textId="77777777">
        <w:trPr>
          <w:jc w:val="center"/>
        </w:trPr>
        <w:tc>
          <w:tcPr>
            <w:tcW w:w="2880" w:type="dxa"/>
            <w:shd w:val="clear" w:color="auto" w:fill="EEE8EA"/>
            <w:tcMar>
              <w:top w:w="90" w:type="dxa"/>
              <w:left w:w="110" w:type="dxa"/>
              <w:bottom w:w="90" w:type="dxa"/>
              <w:right w:w="110" w:type="dxa"/>
            </w:tcMar>
            <w:vAlign w:val="center"/>
          </w:tcPr>
          <w:p w14:paraId="2CE519DA" w14:textId="77777777" w:rsidR="005F3001" w:rsidRDefault="00000000">
            <w:r>
              <w:rPr>
                <w:b/>
              </w:rPr>
              <w:t>SAP ID</w:t>
            </w:r>
          </w:p>
        </w:tc>
        <w:tc>
          <w:tcPr>
            <w:tcW w:w="4896" w:type="dxa"/>
            <w:tcMar>
              <w:top w:w="90" w:type="dxa"/>
              <w:left w:w="110" w:type="dxa"/>
              <w:bottom w:w="90" w:type="dxa"/>
              <w:right w:w="110" w:type="dxa"/>
            </w:tcMar>
            <w:vAlign w:val="center"/>
          </w:tcPr>
          <w:p w14:paraId="6C1D9B28" w14:textId="77777777" w:rsidR="005F3001" w:rsidRDefault="00000000">
            <w:r>
              <w:t>590025569</w:t>
            </w:r>
          </w:p>
        </w:tc>
      </w:tr>
    </w:tbl>
    <w:p w14:paraId="23A25761" w14:textId="77777777" w:rsidR="005F3001" w:rsidRDefault="00000000">
      <w:pPr>
        <w:spacing w:before="600"/>
        <w:jc w:val="center"/>
      </w:pPr>
      <w:r>
        <w:rPr>
          <w:color w:val="666666"/>
        </w:rPr>
        <w:t>Algorithm Design • Correctness • Complexity • C Implementation</w:t>
      </w:r>
    </w:p>
    <w:p w14:paraId="25FED8B1" w14:textId="77777777" w:rsidR="005F3001" w:rsidRDefault="00000000">
      <w:r>
        <w:br w:type="page"/>
      </w:r>
    </w:p>
    <w:p w14:paraId="3CCBB779" w14:textId="77777777" w:rsidR="005F3001" w:rsidRDefault="00000000">
      <w:pPr>
        <w:pStyle w:val="Heading1"/>
      </w:pPr>
      <w:r>
        <w:lastRenderedPageBreak/>
        <w:t>1. Introduction</w:t>
      </w:r>
    </w:p>
    <w:p w14:paraId="6E4A6722" w14:textId="77777777" w:rsidR="005F3001" w:rsidRDefault="00000000">
      <w:r>
        <w:t>The Celebrity Problem is a classic algorithmic problem used to demonstrate candidate elimination. At a party of n people, the task is to identify whether there is a person who is known by everybody but who knows nobody else. The elimination idea reduces the number of possible candidates to one in linear time, followed by a verification pass.</w:t>
      </w:r>
    </w:p>
    <w:p w14:paraId="37637CD0" w14:textId="77777777" w:rsidR="005F3001" w:rsidRDefault="00000000">
      <w:pPr>
        <w:pStyle w:val="Heading1"/>
      </w:pPr>
      <w:r>
        <w:t>2. Problem Statement</w:t>
      </w:r>
    </w:p>
    <w:p w14:paraId="7EB7FBF8" w14:textId="77777777" w:rsidR="005F3001" w:rsidRDefault="00000000">
      <w:r>
        <w:t>There are n people at a party. A person is called a celebrity if both conditions hold:</w:t>
      </w:r>
    </w:p>
    <w:p w14:paraId="734A5313" w14:textId="77777777" w:rsidR="005F3001" w:rsidRDefault="00000000">
      <w:pPr>
        <w:pStyle w:val="ListBullet"/>
      </w:pPr>
      <w:r>
        <w:t>Every other person knows the celebrity.</w:t>
      </w:r>
    </w:p>
    <w:p w14:paraId="0561F505" w14:textId="77777777" w:rsidR="005F3001" w:rsidRDefault="00000000">
      <w:pPr>
        <w:pStyle w:val="ListBullet"/>
      </w:pPr>
      <w:r>
        <w:t>The celebrity knows no other person.</w:t>
      </w:r>
    </w:p>
    <w:p w14:paraId="1A0170B3" w14:textId="77777777" w:rsidR="005F3001" w:rsidRDefault="00000000">
      <w:r>
        <w:t>The relationships are represented using an n × n matrix M:</w:t>
      </w:r>
    </w:p>
    <w:p w14:paraId="444D3920" w14:textId="77777777" w:rsidR="005F3001" w:rsidRDefault="00000000">
      <w:pPr>
        <w:shd w:val="clear" w:color="auto" w:fill="F4F4F6"/>
        <w:spacing w:before="80" w:after="160"/>
        <w:ind w:left="317" w:right="317"/>
      </w:pPr>
      <w:r>
        <w:rPr>
          <w:rFonts w:ascii="Consolas" w:hAnsi="Consolas"/>
          <w:color w:val="28282D"/>
          <w:sz w:val="18"/>
        </w:rPr>
        <w:t>M[i][j] = 1  -&gt;  Person i knows person j</w:t>
      </w:r>
      <w:r>
        <w:rPr>
          <w:rFonts w:ascii="Consolas" w:hAnsi="Consolas"/>
          <w:color w:val="28282D"/>
          <w:sz w:val="18"/>
        </w:rPr>
        <w:br/>
        <w:t>M[i][j] = 0  -&gt;  Person i does not know person j</w:t>
      </w:r>
      <w:r>
        <w:rPr>
          <w:rFonts w:ascii="Consolas" w:hAnsi="Consolas"/>
          <w:color w:val="28282D"/>
          <w:sz w:val="18"/>
        </w:rPr>
        <w:br/>
      </w:r>
    </w:p>
    <w:p w14:paraId="61956002" w14:textId="77777777" w:rsidR="005F3001" w:rsidRDefault="00000000">
      <w:r>
        <w:t>The objective is to return the index of the celebrity if one exists; otherwise, report that no celebrity exists.</w:t>
      </w:r>
    </w:p>
    <w:p w14:paraId="3A910F55" w14:textId="77777777" w:rsidR="005F3001" w:rsidRDefault="00000000">
      <w:pPr>
        <w:pStyle w:val="Heading1"/>
      </w:pPr>
      <w:r>
        <w:t>3. Key Observation</w:t>
      </w:r>
    </w:p>
    <w:p w14:paraId="6A060B37" w14:textId="77777777" w:rsidR="005F3001" w:rsidRDefault="00000000">
      <w:r>
        <w:t>When two people A and B are compared, at least one of them can be eliminated:</w:t>
      </w:r>
    </w:p>
    <w:p w14:paraId="04E926EF" w14:textId="77777777" w:rsidR="005F3001" w:rsidRDefault="00000000">
      <w:pPr>
        <w:pStyle w:val="ListBullet"/>
      </w:pPr>
      <w:r>
        <w:t>If A knows B, then A cannot be the celebrity.</w:t>
      </w:r>
    </w:p>
    <w:p w14:paraId="7F874C27" w14:textId="77777777" w:rsidR="005F3001" w:rsidRDefault="00000000">
      <w:pPr>
        <w:pStyle w:val="ListBullet"/>
      </w:pPr>
      <w:r>
        <w:t>If A does not know B, then B cannot be the celebrity, because a celebrity must be known by everyone.</w:t>
      </w:r>
    </w:p>
    <w:p w14:paraId="04817041" w14:textId="77777777" w:rsidR="005F3001" w:rsidRDefault="00000000">
      <w:r>
        <w:t>Therefore, each comparison removes one candidate. After n - 1 comparisons, only one possible celebrity remains.</w:t>
      </w:r>
    </w:p>
    <w:p w14:paraId="74BC194B" w14:textId="77777777" w:rsidR="005F3001" w:rsidRDefault="00000000">
      <w:pPr>
        <w:pStyle w:val="Heading1"/>
      </w:pPr>
      <w:r>
        <w:t>4. Algorithm / Elimination Approach</w:t>
      </w:r>
    </w:p>
    <w:p w14:paraId="6F234E7A" w14:textId="77777777" w:rsidR="005F3001" w:rsidRDefault="00000000">
      <w:pPr>
        <w:pStyle w:val="ListNumber"/>
      </w:pPr>
      <w:r>
        <w:t>Start with person 0 as the current candidate.</w:t>
      </w:r>
    </w:p>
    <w:p w14:paraId="38867E74" w14:textId="77777777" w:rsidR="005F3001" w:rsidRDefault="00000000">
      <w:pPr>
        <w:pStyle w:val="ListNumber"/>
      </w:pPr>
      <w:r>
        <w:t>Compare the current candidate with every person i from 1 to n - 1.</w:t>
      </w:r>
    </w:p>
    <w:p w14:paraId="1AAE03C8" w14:textId="77777777" w:rsidR="005F3001" w:rsidRDefault="00000000">
      <w:pPr>
        <w:pStyle w:val="ListNumber"/>
      </w:pPr>
      <w:r>
        <w:t>If M[candidate][i] = 1, the current candidate knows i and therefore cannot be a celebrity. Set candidate = i.</w:t>
      </w:r>
    </w:p>
    <w:p w14:paraId="20D3C8C1" w14:textId="77777777" w:rsidR="005F3001" w:rsidRDefault="00000000">
      <w:pPr>
        <w:pStyle w:val="ListNumber"/>
      </w:pPr>
      <w:r>
        <w:t>After the loop, one possible candidate remains.</w:t>
      </w:r>
    </w:p>
    <w:p w14:paraId="77C95752" w14:textId="77777777" w:rsidR="005F3001" w:rsidRDefault="00000000">
      <w:pPr>
        <w:pStyle w:val="ListNumber"/>
      </w:pPr>
      <w:r>
        <w:t>Verify the candidate: the candidate must know nobody, and every other person must know the candidate.</w:t>
      </w:r>
    </w:p>
    <w:p w14:paraId="0227E25F" w14:textId="77777777" w:rsidR="005F3001" w:rsidRDefault="00000000">
      <w:pPr>
        <w:pStyle w:val="ListNumber"/>
      </w:pPr>
      <w:r>
        <w:t>If verification fails, return -1; otherwise return the candidate index.</w:t>
      </w:r>
    </w:p>
    <w:p w14:paraId="4F241A79" w14:textId="77777777" w:rsidR="005F3001" w:rsidRDefault="00000000">
      <w:pPr>
        <w:pStyle w:val="Heading1"/>
      </w:pPr>
      <w:r>
        <w:t>5. Pseudocode</w:t>
      </w:r>
    </w:p>
    <w:p w14:paraId="37186422" w14:textId="77777777" w:rsidR="005F3001" w:rsidRDefault="00000000">
      <w:pPr>
        <w:shd w:val="clear" w:color="auto" w:fill="F4F4F6"/>
        <w:spacing w:before="80" w:after="160"/>
        <w:ind w:left="317" w:right="317"/>
      </w:pPr>
      <w:r>
        <w:rPr>
          <w:rFonts w:ascii="Consolas" w:hAnsi="Consolas"/>
          <w:color w:val="28282D"/>
          <w:sz w:val="18"/>
        </w:rPr>
        <w:t>candidate = 0</w:t>
      </w:r>
      <w:r>
        <w:rPr>
          <w:rFonts w:ascii="Consolas" w:hAnsi="Consolas"/>
          <w:color w:val="28282D"/>
          <w:sz w:val="18"/>
        </w:rPr>
        <w:br/>
        <w:t>for i = 1 to n - 1:</w:t>
      </w:r>
      <w:r>
        <w:rPr>
          <w:rFonts w:ascii="Consolas" w:hAnsi="Consolas"/>
          <w:color w:val="28282D"/>
          <w:sz w:val="18"/>
        </w:rPr>
        <w:br/>
        <w:t xml:space="preserve">    if M[candidate][i] == 1:</w:t>
      </w:r>
      <w:r>
        <w:rPr>
          <w:rFonts w:ascii="Consolas" w:hAnsi="Consolas"/>
          <w:color w:val="28282D"/>
          <w:sz w:val="18"/>
        </w:rPr>
        <w:br/>
        <w:t xml:space="preserve">        candidate = i</w:t>
      </w:r>
      <w:r>
        <w:rPr>
          <w:rFonts w:ascii="Consolas" w:hAnsi="Consolas"/>
          <w:color w:val="28282D"/>
          <w:sz w:val="18"/>
        </w:rPr>
        <w:br/>
      </w:r>
      <w:r>
        <w:rPr>
          <w:rFonts w:ascii="Consolas" w:hAnsi="Consolas"/>
          <w:color w:val="28282D"/>
          <w:sz w:val="18"/>
        </w:rPr>
        <w:br/>
        <w:t>for i = 0 to n - 1:</w:t>
      </w:r>
      <w:r>
        <w:rPr>
          <w:rFonts w:ascii="Consolas" w:hAnsi="Consolas"/>
          <w:color w:val="28282D"/>
          <w:sz w:val="18"/>
        </w:rPr>
        <w:br/>
        <w:t xml:space="preserve">    if i != candidate:</w:t>
      </w:r>
      <w:r>
        <w:rPr>
          <w:rFonts w:ascii="Consolas" w:hAnsi="Consolas"/>
          <w:color w:val="28282D"/>
          <w:sz w:val="18"/>
        </w:rPr>
        <w:br/>
      </w:r>
      <w:r>
        <w:rPr>
          <w:rFonts w:ascii="Consolas" w:hAnsi="Consolas"/>
          <w:color w:val="28282D"/>
          <w:sz w:val="18"/>
        </w:rPr>
        <w:lastRenderedPageBreak/>
        <w:t xml:space="preserve">        if M[candidate][i] == 1 OR M[i][candidate] == 0:</w:t>
      </w:r>
      <w:r>
        <w:rPr>
          <w:rFonts w:ascii="Consolas" w:hAnsi="Consolas"/>
          <w:color w:val="28282D"/>
          <w:sz w:val="18"/>
        </w:rPr>
        <w:br/>
        <w:t xml:space="preserve">            return -1</w:t>
      </w:r>
      <w:r>
        <w:rPr>
          <w:rFonts w:ascii="Consolas" w:hAnsi="Consolas"/>
          <w:color w:val="28282D"/>
          <w:sz w:val="18"/>
        </w:rPr>
        <w:br/>
      </w:r>
      <w:r>
        <w:rPr>
          <w:rFonts w:ascii="Consolas" w:hAnsi="Consolas"/>
          <w:color w:val="28282D"/>
          <w:sz w:val="18"/>
        </w:rPr>
        <w:br/>
        <w:t>return candidate</w:t>
      </w:r>
      <w:r>
        <w:rPr>
          <w:rFonts w:ascii="Consolas" w:hAnsi="Consolas"/>
          <w:color w:val="28282D"/>
          <w:sz w:val="18"/>
        </w:rPr>
        <w:br/>
      </w:r>
    </w:p>
    <w:p w14:paraId="3DC64478" w14:textId="77777777" w:rsidR="005F3001" w:rsidRDefault="00000000">
      <w:pPr>
        <w:pStyle w:val="Heading1"/>
      </w:pPr>
      <w:r>
        <w:t>6. C Program</w:t>
      </w:r>
    </w:p>
    <w:p w14:paraId="7A3D7A72" w14:textId="77777777" w:rsidR="005F3001" w:rsidRDefault="00000000">
      <w:pPr>
        <w:shd w:val="clear" w:color="auto" w:fill="F4F4F6"/>
        <w:spacing w:before="80" w:after="160"/>
        <w:ind w:left="317" w:right="317"/>
      </w:pPr>
      <w:r>
        <w:rPr>
          <w:rFonts w:ascii="Consolas" w:hAnsi="Consolas"/>
          <w:color w:val="28282D"/>
          <w:sz w:val="18"/>
        </w:rPr>
        <w:t>#include &lt;stdio.h&gt;</w:t>
      </w:r>
      <w:r>
        <w:rPr>
          <w:rFonts w:ascii="Consolas" w:hAnsi="Consolas"/>
          <w:color w:val="28282D"/>
          <w:sz w:val="18"/>
        </w:rPr>
        <w:br/>
      </w:r>
      <w:r>
        <w:rPr>
          <w:rFonts w:ascii="Consolas" w:hAnsi="Consolas"/>
          <w:color w:val="28282D"/>
          <w:sz w:val="18"/>
        </w:rPr>
        <w:br/>
        <w:t>int celebrity(int M[][10], int n) {</w:t>
      </w:r>
      <w:r>
        <w:rPr>
          <w:rFonts w:ascii="Consolas" w:hAnsi="Consolas"/>
          <w:color w:val="28282D"/>
          <w:sz w:val="18"/>
        </w:rPr>
        <w:br/>
        <w:t xml:space="preserve">    int candidate = 0;</w:t>
      </w:r>
      <w:r>
        <w:rPr>
          <w:rFonts w:ascii="Consolas" w:hAnsi="Consolas"/>
          <w:color w:val="28282D"/>
          <w:sz w:val="18"/>
        </w:rPr>
        <w:br/>
        <w:t xml:space="preserve">    int i;</w:t>
      </w:r>
      <w:r>
        <w:rPr>
          <w:rFonts w:ascii="Consolas" w:hAnsi="Consolas"/>
          <w:color w:val="28282D"/>
          <w:sz w:val="18"/>
        </w:rPr>
        <w:br/>
      </w:r>
      <w:r>
        <w:rPr>
          <w:rFonts w:ascii="Consolas" w:hAnsi="Consolas"/>
          <w:color w:val="28282D"/>
          <w:sz w:val="18"/>
        </w:rPr>
        <w:br/>
        <w:t xml:space="preserve">    // Find possible celebrity</w:t>
      </w:r>
      <w:r>
        <w:rPr>
          <w:rFonts w:ascii="Consolas" w:hAnsi="Consolas"/>
          <w:color w:val="28282D"/>
          <w:sz w:val="18"/>
        </w:rPr>
        <w:br/>
        <w:t xml:space="preserve">    for (i = 1; i &lt; n; i++) {</w:t>
      </w:r>
      <w:r>
        <w:rPr>
          <w:rFonts w:ascii="Consolas" w:hAnsi="Consolas"/>
          <w:color w:val="28282D"/>
          <w:sz w:val="18"/>
        </w:rPr>
        <w:br/>
        <w:t xml:space="preserve">        if (M[candidate][i] == 1)</w:t>
      </w:r>
      <w:r>
        <w:rPr>
          <w:rFonts w:ascii="Consolas" w:hAnsi="Consolas"/>
          <w:color w:val="28282D"/>
          <w:sz w:val="18"/>
        </w:rPr>
        <w:br/>
        <w:t xml:space="preserve">            candidate = i;</w:t>
      </w:r>
      <w:r>
        <w:rPr>
          <w:rFonts w:ascii="Consolas" w:hAnsi="Consolas"/>
          <w:color w:val="28282D"/>
          <w:sz w:val="18"/>
        </w:rPr>
        <w:br/>
        <w:t xml:space="preserve">    }</w:t>
      </w:r>
      <w:r>
        <w:rPr>
          <w:rFonts w:ascii="Consolas" w:hAnsi="Consolas"/>
          <w:color w:val="28282D"/>
          <w:sz w:val="18"/>
        </w:rPr>
        <w:br/>
      </w:r>
      <w:r>
        <w:rPr>
          <w:rFonts w:ascii="Consolas" w:hAnsi="Consolas"/>
          <w:color w:val="28282D"/>
          <w:sz w:val="18"/>
        </w:rPr>
        <w:br/>
        <w:t xml:space="preserve">    // Verify candidate</w:t>
      </w:r>
      <w:r>
        <w:rPr>
          <w:rFonts w:ascii="Consolas" w:hAnsi="Consolas"/>
          <w:color w:val="28282D"/>
          <w:sz w:val="18"/>
        </w:rPr>
        <w:br/>
        <w:t xml:space="preserve">    for (i = 0; i &lt; n; i++) {</w:t>
      </w:r>
      <w:r>
        <w:rPr>
          <w:rFonts w:ascii="Consolas" w:hAnsi="Consolas"/>
          <w:color w:val="28282D"/>
          <w:sz w:val="18"/>
        </w:rPr>
        <w:br/>
        <w:t xml:space="preserve">        if (i != candidate) {</w:t>
      </w:r>
      <w:r>
        <w:rPr>
          <w:rFonts w:ascii="Consolas" w:hAnsi="Consolas"/>
          <w:color w:val="28282D"/>
          <w:sz w:val="18"/>
        </w:rPr>
        <w:br/>
        <w:t xml:space="preserve">            if (M[candidate][i] == 1 || M[i][candidate] == 0)</w:t>
      </w:r>
      <w:r>
        <w:rPr>
          <w:rFonts w:ascii="Consolas" w:hAnsi="Consolas"/>
          <w:color w:val="28282D"/>
          <w:sz w:val="18"/>
        </w:rPr>
        <w:br/>
        <w:t xml:space="preserve">                return -1;</w:t>
      </w:r>
      <w:r>
        <w:rPr>
          <w:rFonts w:ascii="Consolas" w:hAnsi="Consolas"/>
          <w:color w:val="28282D"/>
          <w:sz w:val="18"/>
        </w:rPr>
        <w:br/>
        <w:t xml:space="preserve">        }</w:t>
      </w:r>
      <w:r>
        <w:rPr>
          <w:rFonts w:ascii="Consolas" w:hAnsi="Consolas"/>
          <w:color w:val="28282D"/>
          <w:sz w:val="18"/>
        </w:rPr>
        <w:br/>
        <w:t xml:space="preserve">    }</w:t>
      </w:r>
      <w:r>
        <w:rPr>
          <w:rFonts w:ascii="Consolas" w:hAnsi="Consolas"/>
          <w:color w:val="28282D"/>
          <w:sz w:val="18"/>
        </w:rPr>
        <w:br/>
      </w:r>
      <w:r>
        <w:rPr>
          <w:rFonts w:ascii="Consolas" w:hAnsi="Consolas"/>
          <w:color w:val="28282D"/>
          <w:sz w:val="18"/>
        </w:rPr>
        <w:br/>
        <w:t xml:space="preserve">    return candidate;</w:t>
      </w:r>
      <w:r>
        <w:rPr>
          <w:rFonts w:ascii="Consolas" w:hAnsi="Consolas"/>
          <w:color w:val="28282D"/>
          <w:sz w:val="18"/>
        </w:rPr>
        <w:br/>
        <w:t>}</w:t>
      </w:r>
      <w:r>
        <w:rPr>
          <w:rFonts w:ascii="Consolas" w:hAnsi="Consolas"/>
          <w:color w:val="28282D"/>
          <w:sz w:val="18"/>
        </w:rPr>
        <w:br/>
      </w:r>
      <w:r>
        <w:rPr>
          <w:rFonts w:ascii="Consolas" w:hAnsi="Consolas"/>
          <w:color w:val="28282D"/>
          <w:sz w:val="18"/>
        </w:rPr>
        <w:br/>
        <w:t>int main() {</w:t>
      </w:r>
      <w:r>
        <w:rPr>
          <w:rFonts w:ascii="Consolas" w:hAnsi="Consolas"/>
          <w:color w:val="28282D"/>
          <w:sz w:val="18"/>
        </w:rPr>
        <w:br/>
        <w:t xml:space="preserve">    int M[10][10] = {</w:t>
      </w:r>
      <w:r>
        <w:rPr>
          <w:rFonts w:ascii="Consolas" w:hAnsi="Consolas"/>
          <w:color w:val="28282D"/>
          <w:sz w:val="18"/>
        </w:rPr>
        <w:br/>
        <w:t xml:space="preserve">        {0, 1, 1},</w:t>
      </w:r>
      <w:r>
        <w:rPr>
          <w:rFonts w:ascii="Consolas" w:hAnsi="Consolas"/>
          <w:color w:val="28282D"/>
          <w:sz w:val="18"/>
        </w:rPr>
        <w:br/>
        <w:t xml:space="preserve">        {0, 0, 0},</w:t>
      </w:r>
      <w:r>
        <w:rPr>
          <w:rFonts w:ascii="Consolas" w:hAnsi="Consolas"/>
          <w:color w:val="28282D"/>
          <w:sz w:val="18"/>
        </w:rPr>
        <w:br/>
        <w:t xml:space="preserve">        {0, 1, 0}</w:t>
      </w:r>
      <w:r>
        <w:rPr>
          <w:rFonts w:ascii="Consolas" w:hAnsi="Consolas"/>
          <w:color w:val="28282D"/>
          <w:sz w:val="18"/>
        </w:rPr>
        <w:br/>
        <w:t xml:space="preserve">    };</w:t>
      </w:r>
      <w:r>
        <w:rPr>
          <w:rFonts w:ascii="Consolas" w:hAnsi="Consolas"/>
          <w:color w:val="28282D"/>
          <w:sz w:val="18"/>
        </w:rPr>
        <w:br/>
      </w:r>
      <w:r>
        <w:rPr>
          <w:rFonts w:ascii="Consolas" w:hAnsi="Consolas"/>
          <w:color w:val="28282D"/>
          <w:sz w:val="18"/>
        </w:rPr>
        <w:br/>
        <w:t xml:space="preserve">    int n = 3;</w:t>
      </w:r>
      <w:r>
        <w:rPr>
          <w:rFonts w:ascii="Consolas" w:hAnsi="Consolas"/>
          <w:color w:val="28282D"/>
          <w:sz w:val="18"/>
        </w:rPr>
        <w:br/>
        <w:t xml:space="preserve">    int c = celebrity(M, n);</w:t>
      </w:r>
      <w:r>
        <w:rPr>
          <w:rFonts w:ascii="Consolas" w:hAnsi="Consolas"/>
          <w:color w:val="28282D"/>
          <w:sz w:val="18"/>
        </w:rPr>
        <w:br/>
      </w:r>
      <w:r>
        <w:rPr>
          <w:rFonts w:ascii="Consolas" w:hAnsi="Consolas"/>
          <w:color w:val="28282D"/>
          <w:sz w:val="18"/>
        </w:rPr>
        <w:br/>
        <w:t xml:space="preserve">    if (c == -1)</w:t>
      </w:r>
      <w:r>
        <w:rPr>
          <w:rFonts w:ascii="Consolas" w:hAnsi="Consolas"/>
          <w:color w:val="28282D"/>
          <w:sz w:val="18"/>
        </w:rPr>
        <w:br/>
        <w:t xml:space="preserve">        printf("No Celebrity");</w:t>
      </w:r>
      <w:r>
        <w:rPr>
          <w:rFonts w:ascii="Consolas" w:hAnsi="Consolas"/>
          <w:color w:val="28282D"/>
          <w:sz w:val="18"/>
        </w:rPr>
        <w:br/>
        <w:t xml:space="preserve">    else</w:t>
      </w:r>
      <w:r>
        <w:rPr>
          <w:rFonts w:ascii="Consolas" w:hAnsi="Consolas"/>
          <w:color w:val="28282D"/>
          <w:sz w:val="18"/>
        </w:rPr>
        <w:br/>
        <w:t xml:space="preserve">        printf("Celebrity is Person %d", c);</w:t>
      </w:r>
      <w:r>
        <w:rPr>
          <w:rFonts w:ascii="Consolas" w:hAnsi="Consolas"/>
          <w:color w:val="28282D"/>
          <w:sz w:val="18"/>
        </w:rPr>
        <w:br/>
      </w:r>
      <w:r>
        <w:rPr>
          <w:rFonts w:ascii="Consolas" w:hAnsi="Consolas"/>
          <w:color w:val="28282D"/>
          <w:sz w:val="18"/>
        </w:rPr>
        <w:br/>
        <w:t xml:space="preserve">    return 0;</w:t>
      </w:r>
      <w:r>
        <w:rPr>
          <w:rFonts w:ascii="Consolas" w:hAnsi="Consolas"/>
          <w:color w:val="28282D"/>
          <w:sz w:val="18"/>
        </w:rPr>
        <w:br/>
        <w:t>}</w:t>
      </w:r>
      <w:r>
        <w:rPr>
          <w:rFonts w:ascii="Consolas" w:hAnsi="Consolas"/>
          <w:color w:val="28282D"/>
          <w:sz w:val="18"/>
        </w:rPr>
        <w:br/>
      </w:r>
    </w:p>
    <w:p w14:paraId="238F52DD" w14:textId="77777777" w:rsidR="005F3001" w:rsidRDefault="00000000">
      <w:pPr>
        <w:pStyle w:val="Heading1"/>
      </w:pPr>
      <w:r>
        <w:t>7. Example and Dry Run</w:t>
      </w:r>
    </w:p>
    <w:p w14:paraId="4C6AAE0B" w14:textId="77777777" w:rsidR="005F3001" w:rsidRDefault="00000000">
      <w:r>
        <w:t>Consider the following relationship matrix:</w:t>
      </w:r>
    </w:p>
    <w:tbl>
      <w:tblPr>
        <w:tblW w:w="0" w:type="auto"/>
        <w:jc w:val="center"/>
        <w:tblLook w:val="04A0" w:firstRow="1" w:lastRow="0" w:firstColumn="1" w:lastColumn="0" w:noHBand="0" w:noVBand="1"/>
      </w:tblPr>
      <w:tblGrid>
        <w:gridCol w:w="2484"/>
        <w:gridCol w:w="2484"/>
        <w:gridCol w:w="2484"/>
        <w:gridCol w:w="2484"/>
      </w:tblGrid>
      <w:tr w:rsidR="005F3001" w14:paraId="497321B4" w14:textId="77777777">
        <w:trPr>
          <w:tblHeader/>
          <w:jc w:val="center"/>
        </w:trPr>
        <w:tc>
          <w:tcPr>
            <w:tcW w:w="2484" w:type="dxa"/>
            <w:shd w:val="clear" w:color="auto" w:fill="EEE8EA"/>
            <w:tcMar>
              <w:top w:w="80" w:type="dxa"/>
              <w:left w:w="100" w:type="dxa"/>
              <w:bottom w:w="80" w:type="dxa"/>
              <w:right w:w="100" w:type="dxa"/>
            </w:tcMar>
            <w:vAlign w:val="center"/>
          </w:tcPr>
          <w:p w14:paraId="33A3B9F5" w14:textId="77777777" w:rsidR="005F3001" w:rsidRDefault="005F3001">
            <w:pPr>
              <w:jc w:val="center"/>
            </w:pPr>
          </w:p>
        </w:tc>
        <w:tc>
          <w:tcPr>
            <w:tcW w:w="2484" w:type="dxa"/>
            <w:shd w:val="clear" w:color="auto" w:fill="EEE8EA"/>
            <w:tcMar>
              <w:top w:w="80" w:type="dxa"/>
              <w:left w:w="100" w:type="dxa"/>
              <w:bottom w:w="80" w:type="dxa"/>
              <w:right w:w="100" w:type="dxa"/>
            </w:tcMar>
            <w:vAlign w:val="center"/>
          </w:tcPr>
          <w:p w14:paraId="2B21BD4D" w14:textId="77777777" w:rsidR="005F3001" w:rsidRDefault="00000000">
            <w:pPr>
              <w:jc w:val="center"/>
            </w:pPr>
            <w:r>
              <w:rPr>
                <w:b/>
              </w:rPr>
              <w:t>0</w:t>
            </w:r>
          </w:p>
        </w:tc>
        <w:tc>
          <w:tcPr>
            <w:tcW w:w="2484" w:type="dxa"/>
            <w:shd w:val="clear" w:color="auto" w:fill="EEE8EA"/>
            <w:tcMar>
              <w:top w:w="80" w:type="dxa"/>
              <w:left w:w="100" w:type="dxa"/>
              <w:bottom w:w="80" w:type="dxa"/>
              <w:right w:w="100" w:type="dxa"/>
            </w:tcMar>
            <w:vAlign w:val="center"/>
          </w:tcPr>
          <w:p w14:paraId="48680FE2" w14:textId="77777777" w:rsidR="005F3001" w:rsidRDefault="00000000">
            <w:pPr>
              <w:jc w:val="center"/>
            </w:pPr>
            <w:r>
              <w:rPr>
                <w:b/>
              </w:rPr>
              <w:t>1</w:t>
            </w:r>
          </w:p>
        </w:tc>
        <w:tc>
          <w:tcPr>
            <w:tcW w:w="2484" w:type="dxa"/>
            <w:shd w:val="clear" w:color="auto" w:fill="EEE8EA"/>
            <w:tcMar>
              <w:top w:w="80" w:type="dxa"/>
              <w:left w:w="100" w:type="dxa"/>
              <w:bottom w:w="80" w:type="dxa"/>
              <w:right w:w="100" w:type="dxa"/>
            </w:tcMar>
            <w:vAlign w:val="center"/>
          </w:tcPr>
          <w:p w14:paraId="5B3633EE" w14:textId="77777777" w:rsidR="005F3001" w:rsidRDefault="00000000">
            <w:pPr>
              <w:jc w:val="center"/>
            </w:pPr>
            <w:r>
              <w:rPr>
                <w:b/>
              </w:rPr>
              <w:t>2</w:t>
            </w:r>
          </w:p>
        </w:tc>
      </w:tr>
      <w:tr w:rsidR="005F3001" w14:paraId="23F01C78" w14:textId="77777777">
        <w:trPr>
          <w:jc w:val="center"/>
        </w:trPr>
        <w:tc>
          <w:tcPr>
            <w:tcW w:w="2484" w:type="dxa"/>
            <w:shd w:val="clear" w:color="auto" w:fill="EEE8EA"/>
            <w:tcMar>
              <w:top w:w="80" w:type="dxa"/>
              <w:left w:w="100" w:type="dxa"/>
              <w:bottom w:w="80" w:type="dxa"/>
              <w:right w:w="100" w:type="dxa"/>
            </w:tcMar>
            <w:vAlign w:val="center"/>
          </w:tcPr>
          <w:p w14:paraId="60E0D3F9" w14:textId="77777777" w:rsidR="005F3001" w:rsidRDefault="00000000">
            <w:pPr>
              <w:jc w:val="center"/>
            </w:pPr>
            <w:r>
              <w:rPr>
                <w:b/>
              </w:rPr>
              <w:lastRenderedPageBreak/>
              <w:t>0</w:t>
            </w:r>
          </w:p>
        </w:tc>
        <w:tc>
          <w:tcPr>
            <w:tcW w:w="2484" w:type="dxa"/>
            <w:tcMar>
              <w:top w:w="80" w:type="dxa"/>
              <w:left w:w="100" w:type="dxa"/>
              <w:bottom w:w="80" w:type="dxa"/>
              <w:right w:w="100" w:type="dxa"/>
            </w:tcMar>
            <w:vAlign w:val="center"/>
          </w:tcPr>
          <w:p w14:paraId="2C30F2A4" w14:textId="77777777" w:rsidR="005F3001" w:rsidRDefault="00000000">
            <w:pPr>
              <w:jc w:val="center"/>
            </w:pPr>
            <w:r>
              <w:t>0</w:t>
            </w:r>
          </w:p>
        </w:tc>
        <w:tc>
          <w:tcPr>
            <w:tcW w:w="2484" w:type="dxa"/>
            <w:tcMar>
              <w:top w:w="80" w:type="dxa"/>
              <w:left w:w="100" w:type="dxa"/>
              <w:bottom w:w="80" w:type="dxa"/>
              <w:right w:w="100" w:type="dxa"/>
            </w:tcMar>
            <w:vAlign w:val="center"/>
          </w:tcPr>
          <w:p w14:paraId="6CD948BB" w14:textId="77777777" w:rsidR="005F3001" w:rsidRDefault="00000000">
            <w:pPr>
              <w:jc w:val="center"/>
            </w:pPr>
            <w:r>
              <w:t>1</w:t>
            </w:r>
          </w:p>
        </w:tc>
        <w:tc>
          <w:tcPr>
            <w:tcW w:w="2484" w:type="dxa"/>
            <w:tcMar>
              <w:top w:w="80" w:type="dxa"/>
              <w:left w:w="100" w:type="dxa"/>
              <w:bottom w:w="80" w:type="dxa"/>
              <w:right w:w="100" w:type="dxa"/>
            </w:tcMar>
            <w:vAlign w:val="center"/>
          </w:tcPr>
          <w:p w14:paraId="66C80EE4" w14:textId="77777777" w:rsidR="005F3001" w:rsidRDefault="00000000">
            <w:pPr>
              <w:jc w:val="center"/>
            </w:pPr>
            <w:r>
              <w:t>1</w:t>
            </w:r>
          </w:p>
        </w:tc>
      </w:tr>
      <w:tr w:rsidR="005F3001" w14:paraId="4B0A7F24" w14:textId="77777777">
        <w:trPr>
          <w:jc w:val="center"/>
        </w:trPr>
        <w:tc>
          <w:tcPr>
            <w:tcW w:w="2484" w:type="dxa"/>
            <w:shd w:val="clear" w:color="auto" w:fill="EEE8EA"/>
            <w:tcMar>
              <w:top w:w="80" w:type="dxa"/>
              <w:left w:w="100" w:type="dxa"/>
              <w:bottom w:w="80" w:type="dxa"/>
              <w:right w:w="100" w:type="dxa"/>
            </w:tcMar>
            <w:vAlign w:val="center"/>
          </w:tcPr>
          <w:p w14:paraId="4D80E0B0" w14:textId="77777777" w:rsidR="005F3001" w:rsidRDefault="00000000">
            <w:pPr>
              <w:jc w:val="center"/>
            </w:pPr>
            <w:r>
              <w:rPr>
                <w:b/>
              </w:rPr>
              <w:t>1</w:t>
            </w:r>
          </w:p>
        </w:tc>
        <w:tc>
          <w:tcPr>
            <w:tcW w:w="2484" w:type="dxa"/>
            <w:tcMar>
              <w:top w:w="80" w:type="dxa"/>
              <w:left w:w="100" w:type="dxa"/>
              <w:bottom w:w="80" w:type="dxa"/>
              <w:right w:w="100" w:type="dxa"/>
            </w:tcMar>
            <w:vAlign w:val="center"/>
          </w:tcPr>
          <w:p w14:paraId="6438A982" w14:textId="77777777" w:rsidR="005F3001" w:rsidRDefault="00000000">
            <w:pPr>
              <w:jc w:val="center"/>
            </w:pPr>
            <w:r>
              <w:t>0</w:t>
            </w:r>
          </w:p>
        </w:tc>
        <w:tc>
          <w:tcPr>
            <w:tcW w:w="2484" w:type="dxa"/>
            <w:tcMar>
              <w:top w:w="80" w:type="dxa"/>
              <w:left w:w="100" w:type="dxa"/>
              <w:bottom w:w="80" w:type="dxa"/>
              <w:right w:w="100" w:type="dxa"/>
            </w:tcMar>
            <w:vAlign w:val="center"/>
          </w:tcPr>
          <w:p w14:paraId="6CCBDDCE" w14:textId="77777777" w:rsidR="005F3001" w:rsidRDefault="00000000">
            <w:pPr>
              <w:jc w:val="center"/>
            </w:pPr>
            <w:r>
              <w:t>0</w:t>
            </w:r>
          </w:p>
        </w:tc>
        <w:tc>
          <w:tcPr>
            <w:tcW w:w="2484" w:type="dxa"/>
            <w:tcMar>
              <w:top w:w="80" w:type="dxa"/>
              <w:left w:w="100" w:type="dxa"/>
              <w:bottom w:w="80" w:type="dxa"/>
              <w:right w:w="100" w:type="dxa"/>
            </w:tcMar>
            <w:vAlign w:val="center"/>
          </w:tcPr>
          <w:p w14:paraId="64091228" w14:textId="77777777" w:rsidR="005F3001" w:rsidRDefault="00000000">
            <w:pPr>
              <w:jc w:val="center"/>
            </w:pPr>
            <w:r>
              <w:t>0</w:t>
            </w:r>
          </w:p>
        </w:tc>
      </w:tr>
      <w:tr w:rsidR="005F3001" w14:paraId="797390EA" w14:textId="77777777">
        <w:trPr>
          <w:jc w:val="center"/>
        </w:trPr>
        <w:tc>
          <w:tcPr>
            <w:tcW w:w="2484" w:type="dxa"/>
            <w:shd w:val="clear" w:color="auto" w:fill="EEE8EA"/>
            <w:tcMar>
              <w:top w:w="80" w:type="dxa"/>
              <w:left w:w="100" w:type="dxa"/>
              <w:bottom w:w="80" w:type="dxa"/>
              <w:right w:w="100" w:type="dxa"/>
            </w:tcMar>
            <w:vAlign w:val="center"/>
          </w:tcPr>
          <w:p w14:paraId="6CBC7685" w14:textId="77777777" w:rsidR="005F3001" w:rsidRDefault="00000000">
            <w:pPr>
              <w:jc w:val="center"/>
            </w:pPr>
            <w:r>
              <w:rPr>
                <w:b/>
              </w:rPr>
              <w:t>2</w:t>
            </w:r>
          </w:p>
        </w:tc>
        <w:tc>
          <w:tcPr>
            <w:tcW w:w="2484" w:type="dxa"/>
            <w:tcMar>
              <w:top w:w="80" w:type="dxa"/>
              <w:left w:w="100" w:type="dxa"/>
              <w:bottom w:w="80" w:type="dxa"/>
              <w:right w:w="100" w:type="dxa"/>
            </w:tcMar>
            <w:vAlign w:val="center"/>
          </w:tcPr>
          <w:p w14:paraId="151BC27B" w14:textId="77777777" w:rsidR="005F3001" w:rsidRDefault="00000000">
            <w:pPr>
              <w:jc w:val="center"/>
            </w:pPr>
            <w:r>
              <w:t>0</w:t>
            </w:r>
          </w:p>
        </w:tc>
        <w:tc>
          <w:tcPr>
            <w:tcW w:w="2484" w:type="dxa"/>
            <w:tcMar>
              <w:top w:w="80" w:type="dxa"/>
              <w:left w:w="100" w:type="dxa"/>
              <w:bottom w:w="80" w:type="dxa"/>
              <w:right w:w="100" w:type="dxa"/>
            </w:tcMar>
            <w:vAlign w:val="center"/>
          </w:tcPr>
          <w:p w14:paraId="6500AD64" w14:textId="77777777" w:rsidR="005F3001" w:rsidRDefault="00000000">
            <w:pPr>
              <w:jc w:val="center"/>
            </w:pPr>
            <w:r>
              <w:t>1</w:t>
            </w:r>
          </w:p>
        </w:tc>
        <w:tc>
          <w:tcPr>
            <w:tcW w:w="2484" w:type="dxa"/>
            <w:tcMar>
              <w:top w:w="80" w:type="dxa"/>
              <w:left w:w="100" w:type="dxa"/>
              <w:bottom w:w="80" w:type="dxa"/>
              <w:right w:w="100" w:type="dxa"/>
            </w:tcMar>
            <w:vAlign w:val="center"/>
          </w:tcPr>
          <w:p w14:paraId="6608C4D2" w14:textId="77777777" w:rsidR="005F3001" w:rsidRDefault="00000000">
            <w:pPr>
              <w:jc w:val="center"/>
            </w:pPr>
            <w:r>
              <w:t>0</w:t>
            </w:r>
          </w:p>
        </w:tc>
      </w:tr>
    </w:tbl>
    <w:p w14:paraId="618B5F09" w14:textId="77777777" w:rsidR="005F3001" w:rsidRDefault="00000000">
      <w:r>
        <w:t>Elimination: candidate starts at 0. Since M[0][1] = 1, candidate becomes 1. Next, M[1][2] = 0, so candidate remains 1. Verification confirms that persons 0 and 2 know person 1, while person 1 knows nobody. Hence, person 1 is the celebrity.</w:t>
      </w:r>
    </w:p>
    <w:tbl>
      <w:tblPr>
        <w:tblW w:w="0" w:type="auto"/>
        <w:jc w:val="center"/>
        <w:tblLook w:val="04A0" w:firstRow="1" w:lastRow="0" w:firstColumn="1" w:lastColumn="0" w:noHBand="0" w:noVBand="1"/>
      </w:tblPr>
      <w:tblGrid>
        <w:gridCol w:w="2484"/>
        <w:gridCol w:w="2484"/>
        <w:gridCol w:w="2484"/>
        <w:gridCol w:w="2484"/>
      </w:tblGrid>
      <w:tr w:rsidR="005F3001" w14:paraId="2928B673" w14:textId="77777777">
        <w:trPr>
          <w:tblHeader/>
          <w:jc w:val="center"/>
        </w:trPr>
        <w:tc>
          <w:tcPr>
            <w:tcW w:w="2484" w:type="dxa"/>
            <w:shd w:val="clear" w:color="auto" w:fill="17365D"/>
            <w:tcMar>
              <w:top w:w="90" w:type="dxa"/>
              <w:left w:w="110" w:type="dxa"/>
              <w:bottom w:w="90" w:type="dxa"/>
              <w:right w:w="110" w:type="dxa"/>
            </w:tcMar>
          </w:tcPr>
          <w:p w14:paraId="3AC9CA31" w14:textId="77777777" w:rsidR="005F3001" w:rsidRDefault="00000000">
            <w:r>
              <w:rPr>
                <w:b/>
                <w:color w:val="FFFFFF"/>
              </w:rPr>
              <w:t>Step</w:t>
            </w:r>
          </w:p>
        </w:tc>
        <w:tc>
          <w:tcPr>
            <w:tcW w:w="2484" w:type="dxa"/>
            <w:shd w:val="clear" w:color="auto" w:fill="17365D"/>
            <w:tcMar>
              <w:top w:w="90" w:type="dxa"/>
              <w:left w:w="110" w:type="dxa"/>
              <w:bottom w:w="90" w:type="dxa"/>
              <w:right w:w="110" w:type="dxa"/>
            </w:tcMar>
          </w:tcPr>
          <w:p w14:paraId="6A5E7F2F" w14:textId="77777777" w:rsidR="005F3001" w:rsidRDefault="00000000">
            <w:r>
              <w:rPr>
                <w:b/>
                <w:color w:val="FFFFFF"/>
              </w:rPr>
              <w:t>Candidate</w:t>
            </w:r>
          </w:p>
        </w:tc>
        <w:tc>
          <w:tcPr>
            <w:tcW w:w="2484" w:type="dxa"/>
            <w:shd w:val="clear" w:color="auto" w:fill="17365D"/>
            <w:tcMar>
              <w:top w:w="90" w:type="dxa"/>
              <w:left w:w="110" w:type="dxa"/>
              <w:bottom w:w="90" w:type="dxa"/>
              <w:right w:w="110" w:type="dxa"/>
            </w:tcMar>
          </w:tcPr>
          <w:p w14:paraId="46420F8E" w14:textId="77777777" w:rsidR="005F3001" w:rsidRDefault="00000000">
            <w:r>
              <w:rPr>
                <w:b/>
                <w:color w:val="FFFFFF"/>
              </w:rPr>
              <w:t>Comparison</w:t>
            </w:r>
          </w:p>
        </w:tc>
        <w:tc>
          <w:tcPr>
            <w:tcW w:w="2484" w:type="dxa"/>
            <w:shd w:val="clear" w:color="auto" w:fill="17365D"/>
            <w:tcMar>
              <w:top w:w="90" w:type="dxa"/>
              <w:left w:w="110" w:type="dxa"/>
              <w:bottom w:w="90" w:type="dxa"/>
              <w:right w:w="110" w:type="dxa"/>
            </w:tcMar>
          </w:tcPr>
          <w:p w14:paraId="6F5BA07C" w14:textId="77777777" w:rsidR="005F3001" w:rsidRDefault="00000000">
            <w:r>
              <w:rPr>
                <w:b/>
                <w:color w:val="FFFFFF"/>
              </w:rPr>
              <w:t>Result</w:t>
            </w:r>
          </w:p>
        </w:tc>
      </w:tr>
      <w:tr w:rsidR="005F3001" w14:paraId="5BABC720" w14:textId="77777777">
        <w:trPr>
          <w:jc w:val="center"/>
        </w:trPr>
        <w:tc>
          <w:tcPr>
            <w:tcW w:w="2484" w:type="dxa"/>
            <w:tcMar>
              <w:top w:w="90" w:type="dxa"/>
              <w:left w:w="110" w:type="dxa"/>
              <w:bottom w:w="90" w:type="dxa"/>
              <w:right w:w="110" w:type="dxa"/>
            </w:tcMar>
            <w:vAlign w:val="center"/>
          </w:tcPr>
          <w:p w14:paraId="19EC27EE" w14:textId="77777777" w:rsidR="005F3001" w:rsidRDefault="00000000">
            <w:r>
              <w:t>1</w:t>
            </w:r>
          </w:p>
        </w:tc>
        <w:tc>
          <w:tcPr>
            <w:tcW w:w="2484" w:type="dxa"/>
            <w:tcMar>
              <w:top w:w="90" w:type="dxa"/>
              <w:left w:w="110" w:type="dxa"/>
              <w:bottom w:w="90" w:type="dxa"/>
              <w:right w:w="110" w:type="dxa"/>
            </w:tcMar>
            <w:vAlign w:val="center"/>
          </w:tcPr>
          <w:p w14:paraId="13C49A40" w14:textId="77777777" w:rsidR="005F3001" w:rsidRDefault="00000000">
            <w:r>
              <w:t>0</w:t>
            </w:r>
          </w:p>
        </w:tc>
        <w:tc>
          <w:tcPr>
            <w:tcW w:w="2484" w:type="dxa"/>
            <w:tcMar>
              <w:top w:w="90" w:type="dxa"/>
              <w:left w:w="110" w:type="dxa"/>
              <w:bottom w:w="90" w:type="dxa"/>
              <w:right w:w="110" w:type="dxa"/>
            </w:tcMar>
            <w:vAlign w:val="center"/>
          </w:tcPr>
          <w:p w14:paraId="785E32FB" w14:textId="77777777" w:rsidR="005F3001" w:rsidRDefault="00000000">
            <w:r>
              <w:t>M[0][1] = 1</w:t>
            </w:r>
          </w:p>
        </w:tc>
        <w:tc>
          <w:tcPr>
            <w:tcW w:w="2484" w:type="dxa"/>
            <w:tcMar>
              <w:top w:w="90" w:type="dxa"/>
              <w:left w:w="110" w:type="dxa"/>
              <w:bottom w:w="90" w:type="dxa"/>
              <w:right w:w="110" w:type="dxa"/>
            </w:tcMar>
            <w:vAlign w:val="center"/>
          </w:tcPr>
          <w:p w14:paraId="50D6CE0E" w14:textId="77777777" w:rsidR="005F3001" w:rsidRDefault="00000000">
            <w:r>
              <w:t>Candidate = 1</w:t>
            </w:r>
          </w:p>
        </w:tc>
      </w:tr>
      <w:tr w:rsidR="005F3001" w14:paraId="5772BEA9" w14:textId="77777777">
        <w:trPr>
          <w:jc w:val="center"/>
        </w:trPr>
        <w:tc>
          <w:tcPr>
            <w:tcW w:w="2484" w:type="dxa"/>
            <w:tcMar>
              <w:top w:w="90" w:type="dxa"/>
              <w:left w:w="110" w:type="dxa"/>
              <w:bottom w:w="90" w:type="dxa"/>
              <w:right w:w="110" w:type="dxa"/>
            </w:tcMar>
            <w:vAlign w:val="center"/>
          </w:tcPr>
          <w:p w14:paraId="680300DF" w14:textId="77777777" w:rsidR="005F3001" w:rsidRDefault="00000000">
            <w:r>
              <w:t>2</w:t>
            </w:r>
          </w:p>
        </w:tc>
        <w:tc>
          <w:tcPr>
            <w:tcW w:w="2484" w:type="dxa"/>
            <w:tcMar>
              <w:top w:w="90" w:type="dxa"/>
              <w:left w:w="110" w:type="dxa"/>
              <w:bottom w:w="90" w:type="dxa"/>
              <w:right w:w="110" w:type="dxa"/>
            </w:tcMar>
            <w:vAlign w:val="center"/>
          </w:tcPr>
          <w:p w14:paraId="56455A94" w14:textId="77777777" w:rsidR="005F3001" w:rsidRDefault="00000000">
            <w:r>
              <w:t>1</w:t>
            </w:r>
          </w:p>
        </w:tc>
        <w:tc>
          <w:tcPr>
            <w:tcW w:w="2484" w:type="dxa"/>
            <w:tcMar>
              <w:top w:w="90" w:type="dxa"/>
              <w:left w:w="110" w:type="dxa"/>
              <w:bottom w:w="90" w:type="dxa"/>
              <w:right w:w="110" w:type="dxa"/>
            </w:tcMar>
            <w:vAlign w:val="center"/>
          </w:tcPr>
          <w:p w14:paraId="3DB0CB5D" w14:textId="77777777" w:rsidR="005F3001" w:rsidRDefault="00000000">
            <w:r>
              <w:t>M[1][2] = 0</w:t>
            </w:r>
          </w:p>
        </w:tc>
        <w:tc>
          <w:tcPr>
            <w:tcW w:w="2484" w:type="dxa"/>
            <w:tcMar>
              <w:top w:w="90" w:type="dxa"/>
              <w:left w:w="110" w:type="dxa"/>
              <w:bottom w:w="90" w:type="dxa"/>
              <w:right w:w="110" w:type="dxa"/>
            </w:tcMar>
            <w:vAlign w:val="center"/>
          </w:tcPr>
          <w:p w14:paraId="42768255" w14:textId="77777777" w:rsidR="005F3001" w:rsidRDefault="00000000">
            <w:r>
              <w:t>Candidate stays 1</w:t>
            </w:r>
          </w:p>
        </w:tc>
      </w:tr>
      <w:tr w:rsidR="005F3001" w14:paraId="10B952E6" w14:textId="77777777">
        <w:trPr>
          <w:jc w:val="center"/>
        </w:trPr>
        <w:tc>
          <w:tcPr>
            <w:tcW w:w="2484" w:type="dxa"/>
            <w:tcMar>
              <w:top w:w="90" w:type="dxa"/>
              <w:left w:w="110" w:type="dxa"/>
              <w:bottom w:w="90" w:type="dxa"/>
              <w:right w:w="110" w:type="dxa"/>
            </w:tcMar>
            <w:vAlign w:val="center"/>
          </w:tcPr>
          <w:p w14:paraId="680933AE" w14:textId="77777777" w:rsidR="005F3001" w:rsidRDefault="00000000">
            <w:r>
              <w:t>Verify</w:t>
            </w:r>
          </w:p>
        </w:tc>
        <w:tc>
          <w:tcPr>
            <w:tcW w:w="2484" w:type="dxa"/>
            <w:tcMar>
              <w:top w:w="90" w:type="dxa"/>
              <w:left w:w="110" w:type="dxa"/>
              <w:bottom w:w="90" w:type="dxa"/>
              <w:right w:w="110" w:type="dxa"/>
            </w:tcMar>
            <w:vAlign w:val="center"/>
          </w:tcPr>
          <w:p w14:paraId="441095B1" w14:textId="77777777" w:rsidR="005F3001" w:rsidRDefault="00000000">
            <w:r>
              <w:t>1</w:t>
            </w:r>
          </w:p>
        </w:tc>
        <w:tc>
          <w:tcPr>
            <w:tcW w:w="2484" w:type="dxa"/>
            <w:tcMar>
              <w:top w:w="90" w:type="dxa"/>
              <w:left w:w="110" w:type="dxa"/>
              <w:bottom w:w="90" w:type="dxa"/>
              <w:right w:w="110" w:type="dxa"/>
            </w:tcMar>
            <w:vAlign w:val="center"/>
          </w:tcPr>
          <w:p w14:paraId="4B4B8E54" w14:textId="77777777" w:rsidR="005F3001" w:rsidRDefault="00000000">
            <w:r>
              <w:t>Column 1 = 1 from others; row 1 = 0</w:t>
            </w:r>
          </w:p>
        </w:tc>
        <w:tc>
          <w:tcPr>
            <w:tcW w:w="2484" w:type="dxa"/>
            <w:tcMar>
              <w:top w:w="90" w:type="dxa"/>
              <w:left w:w="110" w:type="dxa"/>
              <w:bottom w:w="90" w:type="dxa"/>
              <w:right w:w="110" w:type="dxa"/>
            </w:tcMar>
            <w:vAlign w:val="center"/>
          </w:tcPr>
          <w:p w14:paraId="2C9FFCFD" w14:textId="77777777" w:rsidR="005F3001" w:rsidRDefault="00000000">
            <w:r>
              <w:t>Celebrity confirmed</w:t>
            </w:r>
          </w:p>
        </w:tc>
      </w:tr>
    </w:tbl>
    <w:p w14:paraId="30AE04FE" w14:textId="77777777" w:rsidR="005F3001" w:rsidRDefault="00000000">
      <w:pPr>
        <w:pStyle w:val="Heading1"/>
      </w:pPr>
      <w:r>
        <w:t>8. Correctness Analysis</w:t>
      </w:r>
    </w:p>
    <w:p w14:paraId="1F024A09" w14:textId="77777777" w:rsidR="005F3001" w:rsidRDefault="00000000">
      <w:r>
        <w:t>The elimination phase is correct because every comparison removes at least one person who cannot be a celebrity. If the current candidate knows person i, the candidate violates the “knows nobody” condition. Otherwise, person i is not known by the current candidate and therefore violates the “known by everyone” condition. Thus, after processing all people, any actual celebrity cannot have been incorrectly eliminated. The final verification checks both defining conditions, so a returned candidate is guaranteed to be a celebrity.</w:t>
      </w:r>
    </w:p>
    <w:p w14:paraId="35DEF2DE" w14:textId="77777777" w:rsidR="005F3001" w:rsidRDefault="00000000">
      <w:pPr>
        <w:pStyle w:val="Heading1"/>
      </w:pPr>
      <w:r>
        <w:t>9. Complexity Analysis</w:t>
      </w:r>
    </w:p>
    <w:tbl>
      <w:tblPr>
        <w:tblW w:w="0" w:type="auto"/>
        <w:jc w:val="center"/>
        <w:tblLook w:val="04A0" w:firstRow="1" w:lastRow="0" w:firstColumn="1" w:lastColumn="0" w:noHBand="0" w:noVBand="1"/>
      </w:tblPr>
      <w:tblGrid>
        <w:gridCol w:w="3312"/>
        <w:gridCol w:w="3312"/>
        <w:gridCol w:w="3312"/>
      </w:tblGrid>
      <w:tr w:rsidR="005F3001" w14:paraId="595256ED" w14:textId="77777777">
        <w:trPr>
          <w:tblHeader/>
          <w:jc w:val="center"/>
        </w:trPr>
        <w:tc>
          <w:tcPr>
            <w:tcW w:w="3312" w:type="dxa"/>
            <w:shd w:val="clear" w:color="auto" w:fill="17365D"/>
            <w:tcMar>
              <w:top w:w="90" w:type="dxa"/>
              <w:left w:w="110" w:type="dxa"/>
              <w:bottom w:w="90" w:type="dxa"/>
              <w:right w:w="110" w:type="dxa"/>
            </w:tcMar>
          </w:tcPr>
          <w:p w14:paraId="4517FFF2" w14:textId="77777777" w:rsidR="005F3001" w:rsidRDefault="00000000">
            <w:r>
              <w:rPr>
                <w:b/>
                <w:color w:val="FFFFFF"/>
              </w:rPr>
              <w:t>Phase</w:t>
            </w:r>
          </w:p>
        </w:tc>
        <w:tc>
          <w:tcPr>
            <w:tcW w:w="3312" w:type="dxa"/>
            <w:shd w:val="clear" w:color="auto" w:fill="17365D"/>
            <w:tcMar>
              <w:top w:w="90" w:type="dxa"/>
              <w:left w:w="110" w:type="dxa"/>
              <w:bottom w:w="90" w:type="dxa"/>
              <w:right w:w="110" w:type="dxa"/>
            </w:tcMar>
          </w:tcPr>
          <w:p w14:paraId="44C2C3D3" w14:textId="77777777" w:rsidR="005F3001" w:rsidRDefault="00000000">
            <w:r>
              <w:rPr>
                <w:b/>
                <w:color w:val="FFFFFF"/>
              </w:rPr>
              <w:t>Work</w:t>
            </w:r>
          </w:p>
        </w:tc>
        <w:tc>
          <w:tcPr>
            <w:tcW w:w="3312" w:type="dxa"/>
            <w:shd w:val="clear" w:color="auto" w:fill="17365D"/>
            <w:tcMar>
              <w:top w:w="90" w:type="dxa"/>
              <w:left w:w="110" w:type="dxa"/>
              <w:bottom w:w="90" w:type="dxa"/>
              <w:right w:w="110" w:type="dxa"/>
            </w:tcMar>
          </w:tcPr>
          <w:p w14:paraId="7EDF587B" w14:textId="77777777" w:rsidR="005F3001" w:rsidRDefault="00000000">
            <w:r>
              <w:rPr>
                <w:b/>
                <w:color w:val="FFFFFF"/>
              </w:rPr>
              <w:t>Complexity</w:t>
            </w:r>
          </w:p>
        </w:tc>
      </w:tr>
      <w:tr w:rsidR="005F3001" w14:paraId="4CA511D5" w14:textId="77777777">
        <w:trPr>
          <w:jc w:val="center"/>
        </w:trPr>
        <w:tc>
          <w:tcPr>
            <w:tcW w:w="3312" w:type="dxa"/>
            <w:tcMar>
              <w:top w:w="90" w:type="dxa"/>
              <w:left w:w="110" w:type="dxa"/>
              <w:bottom w:w="90" w:type="dxa"/>
              <w:right w:w="110" w:type="dxa"/>
            </w:tcMar>
            <w:vAlign w:val="center"/>
          </w:tcPr>
          <w:p w14:paraId="46DD9FD5" w14:textId="77777777" w:rsidR="005F3001" w:rsidRDefault="00000000">
            <w:r>
              <w:t>Candidate elimination</w:t>
            </w:r>
          </w:p>
        </w:tc>
        <w:tc>
          <w:tcPr>
            <w:tcW w:w="3312" w:type="dxa"/>
            <w:tcMar>
              <w:top w:w="90" w:type="dxa"/>
              <w:left w:w="110" w:type="dxa"/>
              <w:bottom w:w="90" w:type="dxa"/>
              <w:right w:w="110" w:type="dxa"/>
            </w:tcMar>
            <w:vAlign w:val="center"/>
          </w:tcPr>
          <w:p w14:paraId="3F499122" w14:textId="77777777" w:rsidR="005F3001" w:rsidRDefault="00000000">
            <w:r>
              <w:t>At most n - 1 comparisons</w:t>
            </w:r>
          </w:p>
        </w:tc>
        <w:tc>
          <w:tcPr>
            <w:tcW w:w="3312" w:type="dxa"/>
            <w:tcMar>
              <w:top w:w="90" w:type="dxa"/>
              <w:left w:w="110" w:type="dxa"/>
              <w:bottom w:w="90" w:type="dxa"/>
              <w:right w:w="110" w:type="dxa"/>
            </w:tcMar>
            <w:vAlign w:val="center"/>
          </w:tcPr>
          <w:p w14:paraId="0451AEA1" w14:textId="77777777" w:rsidR="005F3001" w:rsidRDefault="00000000">
            <w:r>
              <w:t>O(n)</w:t>
            </w:r>
          </w:p>
        </w:tc>
      </w:tr>
      <w:tr w:rsidR="005F3001" w14:paraId="3471E7D6" w14:textId="77777777">
        <w:trPr>
          <w:jc w:val="center"/>
        </w:trPr>
        <w:tc>
          <w:tcPr>
            <w:tcW w:w="3312" w:type="dxa"/>
            <w:tcMar>
              <w:top w:w="90" w:type="dxa"/>
              <w:left w:w="110" w:type="dxa"/>
              <w:bottom w:w="90" w:type="dxa"/>
              <w:right w:w="110" w:type="dxa"/>
            </w:tcMar>
            <w:vAlign w:val="center"/>
          </w:tcPr>
          <w:p w14:paraId="73A9ECD2" w14:textId="77777777" w:rsidR="005F3001" w:rsidRDefault="00000000">
            <w:r>
              <w:t>Candidate verification</w:t>
            </w:r>
          </w:p>
        </w:tc>
        <w:tc>
          <w:tcPr>
            <w:tcW w:w="3312" w:type="dxa"/>
            <w:tcMar>
              <w:top w:w="90" w:type="dxa"/>
              <w:left w:w="110" w:type="dxa"/>
              <w:bottom w:w="90" w:type="dxa"/>
              <w:right w:w="110" w:type="dxa"/>
            </w:tcMar>
            <w:vAlign w:val="center"/>
          </w:tcPr>
          <w:p w14:paraId="58EF2953" w14:textId="77777777" w:rsidR="005F3001" w:rsidRDefault="00000000">
            <w:r>
              <w:t>Checks all n people</w:t>
            </w:r>
          </w:p>
        </w:tc>
        <w:tc>
          <w:tcPr>
            <w:tcW w:w="3312" w:type="dxa"/>
            <w:tcMar>
              <w:top w:w="90" w:type="dxa"/>
              <w:left w:w="110" w:type="dxa"/>
              <w:bottom w:w="90" w:type="dxa"/>
              <w:right w:w="110" w:type="dxa"/>
            </w:tcMar>
            <w:vAlign w:val="center"/>
          </w:tcPr>
          <w:p w14:paraId="6A114ADD" w14:textId="77777777" w:rsidR="005F3001" w:rsidRDefault="00000000">
            <w:r>
              <w:t>O(n)</w:t>
            </w:r>
          </w:p>
        </w:tc>
      </w:tr>
      <w:tr w:rsidR="005F3001" w14:paraId="51043759" w14:textId="77777777">
        <w:trPr>
          <w:jc w:val="center"/>
        </w:trPr>
        <w:tc>
          <w:tcPr>
            <w:tcW w:w="3312" w:type="dxa"/>
            <w:tcMar>
              <w:top w:w="90" w:type="dxa"/>
              <w:left w:w="110" w:type="dxa"/>
              <w:bottom w:w="90" w:type="dxa"/>
              <w:right w:w="110" w:type="dxa"/>
            </w:tcMar>
            <w:vAlign w:val="center"/>
          </w:tcPr>
          <w:p w14:paraId="10D7D7A2" w14:textId="77777777" w:rsidR="005F3001" w:rsidRDefault="00000000">
            <w:r>
              <w:t>Overall</w:t>
            </w:r>
          </w:p>
        </w:tc>
        <w:tc>
          <w:tcPr>
            <w:tcW w:w="3312" w:type="dxa"/>
            <w:tcMar>
              <w:top w:w="90" w:type="dxa"/>
              <w:left w:w="110" w:type="dxa"/>
              <w:bottom w:w="90" w:type="dxa"/>
              <w:right w:w="110" w:type="dxa"/>
            </w:tcMar>
            <w:vAlign w:val="center"/>
          </w:tcPr>
          <w:p w14:paraId="437821FE" w14:textId="77777777" w:rsidR="005F3001" w:rsidRDefault="00000000">
            <w:r>
              <w:t>Two linear passes</w:t>
            </w:r>
          </w:p>
        </w:tc>
        <w:tc>
          <w:tcPr>
            <w:tcW w:w="3312" w:type="dxa"/>
            <w:tcMar>
              <w:top w:w="90" w:type="dxa"/>
              <w:left w:w="110" w:type="dxa"/>
              <w:bottom w:w="90" w:type="dxa"/>
              <w:right w:w="110" w:type="dxa"/>
            </w:tcMar>
            <w:vAlign w:val="center"/>
          </w:tcPr>
          <w:p w14:paraId="72BCD354" w14:textId="77777777" w:rsidR="005F3001" w:rsidRDefault="00000000">
            <w:r>
              <w:t>O(n)</w:t>
            </w:r>
          </w:p>
        </w:tc>
      </w:tr>
      <w:tr w:rsidR="005F3001" w14:paraId="1FD0D7F6" w14:textId="77777777">
        <w:trPr>
          <w:jc w:val="center"/>
        </w:trPr>
        <w:tc>
          <w:tcPr>
            <w:tcW w:w="3312" w:type="dxa"/>
            <w:tcMar>
              <w:top w:w="90" w:type="dxa"/>
              <w:left w:w="110" w:type="dxa"/>
              <w:bottom w:w="90" w:type="dxa"/>
              <w:right w:w="110" w:type="dxa"/>
            </w:tcMar>
            <w:vAlign w:val="center"/>
          </w:tcPr>
          <w:p w14:paraId="29CC38A9" w14:textId="77777777" w:rsidR="005F3001" w:rsidRDefault="00000000">
            <w:r>
              <w:t>Auxiliary space</w:t>
            </w:r>
          </w:p>
        </w:tc>
        <w:tc>
          <w:tcPr>
            <w:tcW w:w="3312" w:type="dxa"/>
            <w:tcMar>
              <w:top w:w="90" w:type="dxa"/>
              <w:left w:w="110" w:type="dxa"/>
              <w:bottom w:w="90" w:type="dxa"/>
              <w:right w:w="110" w:type="dxa"/>
            </w:tcMar>
            <w:vAlign w:val="center"/>
          </w:tcPr>
          <w:p w14:paraId="1AA67161" w14:textId="77777777" w:rsidR="005F3001" w:rsidRDefault="00000000">
            <w:r>
              <w:t>Only a few variables</w:t>
            </w:r>
          </w:p>
        </w:tc>
        <w:tc>
          <w:tcPr>
            <w:tcW w:w="3312" w:type="dxa"/>
            <w:tcMar>
              <w:top w:w="90" w:type="dxa"/>
              <w:left w:w="110" w:type="dxa"/>
              <w:bottom w:w="90" w:type="dxa"/>
              <w:right w:w="110" w:type="dxa"/>
            </w:tcMar>
            <w:vAlign w:val="center"/>
          </w:tcPr>
          <w:p w14:paraId="7E5862BD" w14:textId="77777777" w:rsidR="005F3001" w:rsidRDefault="00000000">
            <w:r>
              <w:t>O(1)</w:t>
            </w:r>
          </w:p>
        </w:tc>
      </w:tr>
    </w:tbl>
    <w:p w14:paraId="29F9B00A" w14:textId="77777777" w:rsidR="005F3001" w:rsidRDefault="00000000">
      <w:pPr>
        <w:pStyle w:val="Heading1"/>
      </w:pPr>
      <w:r>
        <w:t>10. Advantages of the Elimination Approach</w:t>
      </w:r>
    </w:p>
    <w:p w14:paraId="6AE347E5" w14:textId="77777777" w:rsidR="005F3001" w:rsidRDefault="00000000">
      <w:pPr>
        <w:pStyle w:val="ListBullet"/>
      </w:pPr>
      <w:r>
        <w:t>Linear-time solution: O(n), much better than checking every pair in O(n²).</w:t>
      </w:r>
    </w:p>
    <w:p w14:paraId="2C4A1B59" w14:textId="77777777" w:rsidR="005F3001" w:rsidRDefault="00000000">
      <w:pPr>
        <w:pStyle w:val="ListBullet"/>
      </w:pPr>
      <w:r>
        <w:lastRenderedPageBreak/>
        <w:t>Constant auxiliary space: O(1).</w:t>
      </w:r>
    </w:p>
    <w:p w14:paraId="3207E240" w14:textId="77777777" w:rsidR="005F3001" w:rsidRDefault="00000000">
      <w:pPr>
        <w:pStyle w:val="ListBullet"/>
      </w:pPr>
      <w:r>
        <w:t>Simple to implement and easy to verify.</w:t>
      </w:r>
    </w:p>
    <w:p w14:paraId="737F7E93" w14:textId="77777777" w:rsidR="005F3001" w:rsidRDefault="00000000">
      <w:pPr>
        <w:pStyle w:val="ListBullet"/>
      </w:pPr>
      <w:r>
        <w:t>Demonstrates how elimination can reduce a large candidate set efficiently.</w:t>
      </w:r>
    </w:p>
    <w:p w14:paraId="7D27B89F" w14:textId="77777777" w:rsidR="005F3001" w:rsidRDefault="00000000">
      <w:pPr>
        <w:pStyle w:val="Heading1"/>
      </w:pPr>
      <w:r>
        <w:t>11. Important Note</w:t>
      </w:r>
    </w:p>
    <w:p w14:paraId="77E2A943" w14:textId="77777777" w:rsidR="005F3001" w:rsidRDefault="00000000">
      <w:r>
        <w:t>The input matrix itself requires O(n²) storage when stored explicitly, but the algorithm uses only O(1) additional (auxiliary) space. The O(1) space complexity refers to extra memory used by the algorithm, excluding the input matrix.</w:t>
      </w:r>
    </w:p>
    <w:p w14:paraId="0C1691E4" w14:textId="60D7BD90" w:rsidR="005F3001" w:rsidRDefault="00000000">
      <w:pPr>
        <w:pStyle w:val="Heading1"/>
      </w:pPr>
      <w:r>
        <w:t>1</w:t>
      </w:r>
      <w:r w:rsidR="00995A28">
        <w:t>2</w:t>
      </w:r>
      <w:r>
        <w:t>. Conclusion</w:t>
      </w:r>
    </w:p>
    <w:p w14:paraId="58E7854F" w14:textId="77777777" w:rsidR="005F3001" w:rsidRDefault="00000000">
      <w:r>
        <w:t>The Celebrity Problem is a concise example of algorithmic elimination. Instead of testing every person against every other person, the method discards impossible candidates one by one, leaving a single candidate for verification. This produces an efficient O(n)-time and O(1)-auxiliary-space solution.</w:t>
      </w:r>
    </w:p>
    <w:sectPr w:rsidR="005F3001"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8889E" w14:textId="77777777" w:rsidR="00074B75" w:rsidRDefault="00074B75">
      <w:pPr>
        <w:spacing w:after="0" w:line="240" w:lineRule="auto"/>
      </w:pPr>
      <w:r>
        <w:separator/>
      </w:r>
    </w:p>
  </w:endnote>
  <w:endnote w:type="continuationSeparator" w:id="0">
    <w:p w14:paraId="0108E914" w14:textId="77777777" w:rsidR="00074B75" w:rsidRDefault="00074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AA77C" w14:textId="77777777" w:rsidR="005F3001" w:rsidRDefault="00000000">
    <w:pPr>
      <w:pStyle w:val="Footer"/>
      <w:jc w:val="center"/>
    </w:pPr>
    <w:r>
      <w:rPr>
        <w:color w:val="6E6E6E"/>
        <w:sz w:val="16"/>
      </w:rPr>
      <w:t>Celebrity Problem - DAA | Kirtesh Nuwal | SAP ID 590025569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0E48F" w14:textId="77777777" w:rsidR="00074B75" w:rsidRDefault="00074B75">
      <w:pPr>
        <w:spacing w:after="0" w:line="240" w:lineRule="auto"/>
      </w:pPr>
      <w:r>
        <w:separator/>
      </w:r>
    </w:p>
  </w:footnote>
  <w:footnote w:type="continuationSeparator" w:id="0">
    <w:p w14:paraId="1AEF3818" w14:textId="77777777" w:rsidR="00074B75" w:rsidRDefault="00074B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394773">
    <w:abstractNumId w:val="8"/>
  </w:num>
  <w:num w:numId="2" w16cid:durableId="652639895">
    <w:abstractNumId w:val="6"/>
  </w:num>
  <w:num w:numId="3" w16cid:durableId="1693797344">
    <w:abstractNumId w:val="5"/>
  </w:num>
  <w:num w:numId="4" w16cid:durableId="163328449">
    <w:abstractNumId w:val="4"/>
  </w:num>
  <w:num w:numId="5" w16cid:durableId="1822229714">
    <w:abstractNumId w:val="7"/>
  </w:num>
  <w:num w:numId="6" w16cid:durableId="1408696632">
    <w:abstractNumId w:val="3"/>
  </w:num>
  <w:num w:numId="7" w16cid:durableId="58865780">
    <w:abstractNumId w:val="2"/>
  </w:num>
  <w:num w:numId="8" w16cid:durableId="209730867">
    <w:abstractNumId w:val="1"/>
  </w:num>
  <w:num w:numId="9" w16cid:durableId="185489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B75"/>
    <w:rsid w:val="0015074B"/>
    <w:rsid w:val="0029639D"/>
    <w:rsid w:val="00326F90"/>
    <w:rsid w:val="005F3001"/>
    <w:rsid w:val="00911444"/>
    <w:rsid w:val="00995A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0F246"/>
  <w14:defaultImageDpi w14:val="300"/>
  <w15:docId w15:val="{7D737D2D-5341-43EF-A029-5925EA592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A24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Kirtesh   Nuwal</cp:lastModifiedBy>
  <cp:revision>2</cp:revision>
  <dcterms:created xsi:type="dcterms:W3CDTF">2013-12-23T23:15:00Z</dcterms:created>
  <dcterms:modified xsi:type="dcterms:W3CDTF">2026-09-24T10:16:00Z</dcterms:modified>
  <cp:category/>
</cp:coreProperties>
</file>